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SESSION 6 – HYPOTHESIS TESTING (BASIC)</w:t>
      </w:r>
    </w:p>
    <w:p>
      <w:pPr>
        <w:jc w:val="center"/>
      </w:pPr>
      <w:r>
        <w:rPr>
          <w:i/>
          <w:sz w:val="22"/>
        </w:rPr>
        <w:t>Complete Teaching Notes | Definitions • Practical Examples • p-value • A/B Testing • Python Demo</w:t>
      </w:r>
    </w:p>
    <w:p>
      <w:pPr>
        <w:pStyle w:val="Heading1"/>
      </w:pPr>
      <w:r>
        <w:t>1. Learning Objectives</w:t>
      </w:r>
    </w:p>
    <w:p>
      <w:pPr>
        <w:pStyle w:val="ListBullet"/>
      </w:pPr>
      <w:r>
        <w:t>Understand what hypothesis testing means and why it is used.</w:t>
      </w:r>
    </w:p>
    <w:p>
      <w:pPr>
        <w:pStyle w:val="ListBullet"/>
      </w:pPr>
      <w:r>
        <w:t>Understand the Null Hypothesis (H₀) and Alternative Hypothesis (H₁/Ha).</w:t>
      </w:r>
    </w:p>
    <w:p>
      <w:pPr>
        <w:pStyle w:val="ListBullet"/>
      </w:pPr>
      <w:r>
        <w:t>Understand the basic idea of a p-value and significance level.</w:t>
      </w:r>
    </w:p>
    <w:p>
      <w:pPr>
        <w:pStyle w:val="ListBullet"/>
      </w:pPr>
      <w:r>
        <w:t>Learn when to reject H₀ and when to fail to reject H₀.</w:t>
      </w:r>
    </w:p>
    <w:p>
      <w:pPr>
        <w:pStyle w:val="ListBullet"/>
      </w:pPr>
      <w:r>
        <w:t>Understand A/B testing as a business application of hypothesis testing.</w:t>
      </w:r>
    </w:p>
    <w:p>
      <w:pPr>
        <w:pStyle w:val="ListBullet"/>
      </w:pPr>
      <w:r>
        <w:t>Apply hypothesis testing to a practical employee productivity example using Python.</w:t>
      </w:r>
    </w:p>
    <w:p>
      <w:pPr>
        <w:pStyle w:val="ListBullet"/>
      </w:pPr>
      <w:r>
        <w:t>Interpret statistical results in simple business language.</w:t>
      </w:r>
    </w:p>
    <w:p>
      <w:pPr>
        <w:pStyle w:val="Heading1"/>
      </w:pPr>
      <w:r>
        <w:t>2. What is Hypothesis Testing?</w:t>
      </w:r>
    </w:p>
    <w:p>
      <w:r>
        <w:t>Hypothesis testing is a statistical method used to decide whether there is enough evidence in sample data to support a claim about a population.</w:t>
      </w:r>
    </w:p>
    <w:p>
      <w:r>
        <w:t>Simple idea:</w:t>
      </w:r>
    </w:p>
    <w:p>
      <w:r>
        <w:t>Claim → Collect sample data → Perform statistical test → Calculate p-value → Make a decision</w:t>
      </w:r>
    </w:p>
    <w:p>
      <w:pPr>
        <w:pStyle w:val="Heading1"/>
      </w:pPr>
      <w:r>
        <w:t>3. Why Do We Need Hypothesis Testing?</w:t>
      </w:r>
    </w:p>
    <w:p>
      <w:pPr>
        <w:pStyle w:val="ListBullet"/>
      </w:pPr>
      <w:r>
        <w:t>A sample will not always give exactly the same result as the whole population.</w:t>
      </w:r>
    </w:p>
    <w:p>
      <w:pPr>
        <w:pStyle w:val="ListBullet"/>
      </w:pPr>
      <w:r>
        <w:t>Observed differences can happen because of random variation.</w:t>
      </w:r>
    </w:p>
    <w:p>
      <w:pPr>
        <w:pStyle w:val="ListBullet"/>
      </w:pPr>
      <w:r>
        <w:t>Hypothesis testing helps us decide whether an observed difference is statistically meaningful.</w:t>
      </w:r>
    </w:p>
    <w:p>
      <w:pPr>
        <w:pStyle w:val="ListBullet"/>
      </w:pPr>
      <w:r>
        <w:t>It supports data-driven business decisions instead of relying only on intuition.</w:t>
      </w:r>
    </w:p>
    <w:p>
      <w:pPr>
        <w:pStyle w:val="Heading1"/>
      </w:pPr>
      <w:r>
        <w:t>4. Real-Life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Business Question</w:t>
            </w:r>
          </w:p>
        </w:tc>
        <w:tc>
          <w:tcPr>
            <w:tcW w:type="dxa" w:w="3360"/>
          </w:tcPr>
          <w:p>
            <w:r>
              <w:t>What We Want to Test</w:t>
            </w:r>
          </w:p>
        </w:tc>
        <w:tc>
          <w:tcPr>
            <w:tcW w:type="dxa" w:w="3360"/>
          </w:tcPr>
          <w:p>
            <w:r>
              <w:t>Possible Decision</w:t>
            </w:r>
          </w:p>
        </w:tc>
      </w:tr>
      <w:tr>
        <w:tc>
          <w:tcPr>
            <w:tcW w:type="dxa" w:w="3360"/>
          </w:tcPr>
          <w:p>
            <w:r>
              <w:t>Does a new advertisement increase sales?</w:t>
            </w:r>
          </w:p>
        </w:tc>
        <w:tc>
          <w:tcPr>
            <w:tcW w:type="dxa" w:w="3360"/>
          </w:tcPr>
          <w:p>
            <w:r>
              <w:t>New ad vs old ad</w:t>
            </w:r>
          </w:p>
        </w:tc>
        <w:tc>
          <w:tcPr>
            <w:tcW w:type="dxa" w:w="3360"/>
          </w:tcPr>
          <w:p>
            <w:r>
              <w:t>Use the better ad if evidence is significant.</w:t>
            </w:r>
          </w:p>
        </w:tc>
      </w:tr>
      <w:tr>
        <w:tc>
          <w:tcPr>
            <w:tcW w:type="dxa" w:w="3360"/>
          </w:tcPr>
          <w:p>
            <w:r>
              <w:t>Does new training improve productivity?</w:t>
            </w:r>
          </w:p>
        </w:tc>
        <w:tc>
          <w:tcPr>
            <w:tcW w:type="dxa" w:w="3360"/>
          </w:tcPr>
          <w:p>
            <w:r>
              <w:t>Before/after or trained/control groups</w:t>
            </w:r>
          </w:p>
        </w:tc>
        <w:tc>
          <w:tcPr>
            <w:tcW w:type="dxa" w:w="3360"/>
          </w:tcPr>
          <w:p>
            <w:r>
              <w:t>Continue training if improvement is supported.</w:t>
            </w:r>
          </w:p>
        </w:tc>
      </w:tr>
      <w:tr>
        <w:tc>
          <w:tcPr>
            <w:tcW w:type="dxa" w:w="3360"/>
          </w:tcPr>
          <w:p>
            <w:r>
              <w:t>Does a new website improve conversion?</w:t>
            </w:r>
          </w:p>
        </w:tc>
        <w:tc>
          <w:tcPr>
            <w:tcW w:type="dxa" w:w="3360"/>
          </w:tcPr>
          <w:p>
            <w:r>
              <w:t>Old website vs new website</w:t>
            </w:r>
          </w:p>
        </w:tc>
        <w:tc>
          <w:tcPr>
            <w:tcW w:type="dxa" w:w="3360"/>
          </w:tcPr>
          <w:p>
            <w:r>
              <w:t>Deploy new design if difference is significant.</w:t>
            </w:r>
          </w:p>
        </w:tc>
      </w:tr>
      <w:tr>
        <w:tc>
          <w:tcPr>
            <w:tcW w:type="dxa" w:w="3360"/>
          </w:tcPr>
          <w:p>
            <w:r>
              <w:t>Does new packaging increase purchases?</w:t>
            </w:r>
          </w:p>
        </w:tc>
        <w:tc>
          <w:tcPr>
            <w:tcW w:type="dxa" w:w="3360"/>
          </w:tcPr>
          <w:p>
            <w:r>
              <w:t>Old packaging vs new packaging</w:t>
            </w:r>
          </w:p>
        </w:tc>
        <w:tc>
          <w:tcPr>
            <w:tcW w:type="dxa" w:w="3360"/>
          </w:tcPr>
          <w:p>
            <w:r>
              <w:t>Choose packaging supported by data.</w:t>
            </w:r>
          </w:p>
        </w:tc>
      </w:tr>
    </w:tbl>
    <w:p>
      <w:pPr>
        <w:pStyle w:val="Heading1"/>
      </w:pPr>
      <w:r>
        <w:t>5. Null Hypothesis (H₀)</w:t>
      </w:r>
    </w:p>
    <w:p>
      <w:r>
        <w:t>The Null Hypothesis is the default assumption. It usually states that there is no significant difference, no effect, or no change.</w:t>
      </w:r>
    </w:p>
    <w:p>
      <w:r>
        <w:t>Example: A company introduces a new training program.</w:t>
      </w:r>
    </w:p>
    <w:p>
      <w:r>
        <w:t>H₀: The new training program does not improve employee performance.</w:t>
      </w:r>
    </w:p>
    <w:p>
      <w:pPr>
        <w:pStyle w:val="Heading1"/>
      </w:pPr>
      <w:r>
        <w:t>6. Alternative Hypothesis (H₁ / Ha)</w:t>
      </w:r>
    </w:p>
    <w:p>
      <w:r>
        <w:t>The Alternative Hypothesis represents the effect, difference, or change that we are looking for evidence for.</w:t>
      </w:r>
    </w:p>
    <w:p>
      <w:r>
        <w:t>Example:</w:t>
      </w:r>
    </w:p>
    <w:p>
      <w:r>
        <w:t>H₁: The new training program improves employee performance.</w:t>
      </w:r>
    </w:p>
    <w:p>
      <w:pPr>
        <w:pStyle w:val="Heading1"/>
      </w:pPr>
      <w:r>
        <w:t>7. H₀ vs H₁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Hypothesis</w:t>
            </w:r>
          </w:p>
        </w:tc>
        <w:tc>
          <w:tcPr>
            <w:tcW w:type="dxa" w:w="3360"/>
          </w:tcPr>
          <w:p>
            <w:r>
              <w:t>Meaning</w:t>
            </w:r>
          </w:p>
        </w:tc>
        <w:tc>
          <w:tcPr>
            <w:tcW w:type="dxa" w:w="3360"/>
          </w:tcPr>
          <w:p>
            <w:r>
              <w:t>Example</w:t>
            </w:r>
          </w:p>
        </w:tc>
      </w:tr>
      <w:tr>
        <w:tc>
          <w:tcPr>
            <w:tcW w:type="dxa" w:w="3360"/>
          </w:tcPr>
          <w:p>
            <w:r>
              <w:t>H₀</w:t>
            </w:r>
          </w:p>
        </w:tc>
        <w:tc>
          <w:tcPr>
            <w:tcW w:type="dxa" w:w="3360"/>
          </w:tcPr>
          <w:p>
            <w:r>
              <w:t>No effect / no difference</w:t>
            </w:r>
          </w:p>
        </w:tc>
        <w:tc>
          <w:tcPr>
            <w:tcW w:type="dxa" w:w="3360"/>
          </w:tcPr>
          <w:p>
            <w:r>
              <w:t>Average productivity = 50 units/day</w:t>
            </w:r>
          </w:p>
        </w:tc>
      </w:tr>
      <w:tr>
        <w:tc>
          <w:tcPr>
            <w:tcW w:type="dxa" w:w="3360"/>
          </w:tcPr>
          <w:p>
            <w:r>
              <w:t>H₁</w:t>
            </w:r>
          </w:p>
        </w:tc>
        <w:tc>
          <w:tcPr>
            <w:tcW w:type="dxa" w:w="3360"/>
          </w:tcPr>
          <w:p>
            <w:r>
              <w:t>Effect / difference exists</w:t>
            </w:r>
          </w:p>
        </w:tc>
        <w:tc>
          <w:tcPr>
            <w:tcW w:type="dxa" w:w="3360"/>
          </w:tcPr>
          <w:p>
            <w:r>
              <w:t>Average productivity ≠ 50 units/day</w:t>
            </w:r>
          </w:p>
        </w:tc>
      </w:tr>
    </w:tbl>
    <w:p>
      <w:pPr>
        <w:pStyle w:val="Heading1"/>
      </w:pPr>
      <w:r>
        <w:t>8. Hypothesis Testing Process</w:t>
      </w:r>
    </w:p>
    <w:p>
      <w:pPr>
        <w:pStyle w:val="ListNumber"/>
      </w:pPr>
      <w:r>
        <w:t>Define the business question.</w:t>
      </w:r>
    </w:p>
    <w:p>
      <w:pPr>
        <w:pStyle w:val="ListNumber"/>
      </w:pPr>
      <w:r>
        <w:t>State H₀ and H₁.</w:t>
      </w:r>
    </w:p>
    <w:p>
      <w:pPr>
        <w:pStyle w:val="ListNumber"/>
      </w:pPr>
      <w:r>
        <w:t>Collect sample data.</w:t>
      </w:r>
    </w:p>
    <w:p>
      <w:pPr>
        <w:pStyle w:val="ListNumber"/>
      </w:pPr>
      <w:r>
        <w:t>Choose an appropriate statistical test.</w:t>
      </w:r>
    </w:p>
    <w:p>
      <w:pPr>
        <w:pStyle w:val="ListNumber"/>
      </w:pPr>
      <w:r>
        <w:t>Calculate the test statistic and p-value.</w:t>
      </w:r>
    </w:p>
    <w:p>
      <w:pPr>
        <w:pStyle w:val="ListNumber"/>
      </w:pPr>
      <w:r>
        <w:t>Compare the p-value with the significance level.</w:t>
      </w:r>
    </w:p>
    <w:p>
      <w:pPr>
        <w:pStyle w:val="ListNumber"/>
      </w:pPr>
      <w:r>
        <w:t>Make a statistical decision.</w:t>
      </w:r>
    </w:p>
    <w:p>
      <w:pPr>
        <w:pStyle w:val="ListNumber"/>
      </w:pPr>
      <w:r>
        <w:t>Translate the result into a business conclusion.</w:t>
      </w:r>
    </w:p>
    <w:p>
      <w:pPr>
        <w:pStyle w:val="Heading1"/>
      </w:pPr>
      <w:r>
        <w:t>9. What is a p-value?</w:t>
      </w:r>
    </w:p>
    <w:p>
      <w:r>
        <w:t>The p-value measures how unusual the observed result would be if the Null Hypothesis were true.</w:t>
      </w:r>
    </w:p>
    <w:p>
      <w:r>
        <w:t>Simple interpretation:</w:t>
      </w:r>
    </w:p>
    <w:p>
      <w:r>
        <w:t>Smaller p-value → stronger evidence against H₀.</w:t>
      </w:r>
    </w:p>
    <w:p>
      <w:r>
        <w:t>Larger p-value → weaker evidence against H₀.</w:t>
      </w:r>
    </w:p>
    <w:p>
      <w:pPr>
        <w:pStyle w:val="Heading1"/>
      </w:pPr>
      <w:r>
        <w:t>10. Significance Level (α)</w:t>
      </w:r>
    </w:p>
    <w:p>
      <w:r>
        <w:t>The significance level is the threshold used to decide whether the evidence against H₀ is strong enough.</w:t>
      </w:r>
    </w:p>
    <w:p>
      <w:r>
        <w:t>A common choice is α = 0.05, or 5%.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p-value</w:t>
            </w:r>
          </w:p>
        </w:tc>
        <w:tc>
          <w:tcPr>
            <w:tcW w:type="dxa" w:w="3360"/>
          </w:tcPr>
          <w:p>
            <w:r>
              <w:t>Decision</w:t>
            </w:r>
          </w:p>
        </w:tc>
        <w:tc>
          <w:tcPr>
            <w:tcW w:type="dxa" w:w="3360"/>
          </w:tcPr>
          <w:p>
            <w:r>
              <w:t>Basic Interpretation</w:t>
            </w:r>
          </w:p>
        </w:tc>
      </w:tr>
      <w:tr>
        <w:tc>
          <w:tcPr>
            <w:tcW w:type="dxa" w:w="3360"/>
          </w:tcPr>
          <w:p>
            <w:r>
              <w:t>&lt; 0.05</w:t>
            </w:r>
          </w:p>
        </w:tc>
        <w:tc>
          <w:tcPr>
            <w:tcW w:type="dxa" w:w="3360"/>
          </w:tcPr>
          <w:p>
            <w:r>
              <w:t>Reject H₀</w:t>
            </w:r>
          </w:p>
        </w:tc>
        <w:tc>
          <w:tcPr>
            <w:tcW w:type="dxa" w:w="3360"/>
          </w:tcPr>
          <w:p>
            <w:r>
              <w:t>Significant evidence against H₀</w:t>
            </w:r>
          </w:p>
        </w:tc>
      </w:tr>
      <w:tr>
        <w:tc>
          <w:tcPr>
            <w:tcW w:type="dxa" w:w="3360"/>
          </w:tcPr>
          <w:p>
            <w:r>
              <w:t>≥ 0.05</w:t>
            </w:r>
          </w:p>
        </w:tc>
        <w:tc>
          <w:tcPr>
            <w:tcW w:type="dxa" w:w="3360"/>
          </w:tcPr>
          <w:p>
            <w:r>
              <w:t>Fail to reject H₀</w:t>
            </w:r>
          </w:p>
        </w:tc>
        <w:tc>
          <w:tcPr>
            <w:tcW w:type="dxa" w:w="3360"/>
          </w:tcPr>
          <w:p>
            <w:r>
              <w:t>Not enough evidence against H₀</w:t>
            </w:r>
          </w:p>
        </w:tc>
      </w:tr>
    </w:tbl>
    <w:p>
      <w:pPr>
        <w:pStyle w:val="Heading1"/>
      </w:pPr>
      <w:r>
        <w:t>11. Reject H₀ vs Fail to Reject H₀</w:t>
      </w:r>
    </w:p>
    <w:p>
      <w:r>
        <w:t>If p-value &lt; 0.05:</w:t>
      </w:r>
    </w:p>
    <w:p>
      <w:r>
        <w:t>→ Reject H₀.</w:t>
      </w:r>
    </w:p>
    <w:p>
      <w:r>
        <w:t>→ There is statistically significant evidence against H₀.</w:t>
      </w:r>
    </w:p>
    <w:p>
      <w:r>
        <w:t>If p-value ≥ 0.05:</w:t>
      </w:r>
    </w:p>
    <w:p>
      <w:r>
        <w:t>→ Fail to reject H₀.</w:t>
      </w:r>
    </w:p>
    <w:p>
      <w:r>
        <w:t>→ There is not enough statistical evidence against H₀.</w:t>
      </w:r>
    </w:p>
    <w:p>
      <w:r>
        <w:t>Important: It is better to say 'fail to reject H₀' rather than 'accept H₀', because a statistical test does not prove that H₀ is true.</w:t>
      </w:r>
    </w:p>
    <w:p>
      <w:pPr>
        <w:pStyle w:val="Heading1"/>
      </w:pPr>
      <w:r>
        <w:t>12. Practical Example – Employee Productivity</w:t>
      </w:r>
    </w:p>
    <w:p>
      <w:r>
        <w:t>A company normally gets an average productivity of 50 units per day. After introducing a new software tool, the company records productivity for 10 employees.</w:t>
      </w:r>
    </w:p>
    <w:p>
      <w:r>
        <w:t>Sample data:</w:t>
      </w:r>
    </w:p>
    <w:p>
      <w:r>
        <w:t>52, 55, 49, 58, 54, 51, 56, 53, 57, 55</w:t>
      </w:r>
    </w:p>
    <w:p>
      <w:r>
        <w:t>Sample mean:</w:t>
      </w:r>
    </w:p>
    <w:p>
      <w:r>
        <w:t>Mean = 54 units/day</w:t>
      </w:r>
    </w:p>
    <w:p>
      <w:pPr>
        <w:pStyle w:val="Heading1"/>
      </w:pPr>
      <w:r>
        <w:t>13. Define the Hypotheses for the Example</w:t>
      </w:r>
    </w:p>
    <w:p>
      <w:r>
        <w:t>H₀: μ = 50</w:t>
      </w:r>
    </w:p>
    <w:p>
      <w:r>
        <w:t>The average productivity is still 50 units/day.</w:t>
      </w:r>
    </w:p>
    <w:p>
      <w:r>
        <w:t>H₁: μ ≠ 50</w:t>
      </w:r>
    </w:p>
    <w:p>
      <w:r>
        <w:t>The average productivity is different from 50 units/day.</w:t>
      </w:r>
    </w:p>
    <w:p>
      <w:pPr>
        <w:pStyle w:val="Heading1"/>
      </w:pPr>
      <w:r>
        <w:t>14. Choose the Statistical Test</w:t>
      </w:r>
    </w:p>
    <w:p>
      <w:pPr>
        <w:pStyle w:val="ListBullet"/>
      </w:pPr>
      <w:r>
        <w:t>We have one sample.</w:t>
      </w:r>
    </w:p>
    <w:p>
      <w:pPr>
        <w:pStyle w:val="ListBullet"/>
      </w:pPr>
      <w:r>
        <w:t>We are comparing its mean with a known/reference mean of 50.</w:t>
      </w:r>
    </w:p>
    <w:p>
      <w:pPr>
        <w:pStyle w:val="ListBullet"/>
      </w:pPr>
      <w:r>
        <w:t>The population standard deviation is not known.</w:t>
      </w:r>
    </w:p>
    <w:p>
      <w:pPr>
        <w:pStyle w:val="ListBullet"/>
      </w:pPr>
      <w:r>
        <w:t>The sample is small (n = 10).</w:t>
      </w:r>
    </w:p>
    <w:p>
      <w:pPr>
        <w:pStyle w:val="ListBullet"/>
      </w:pPr>
      <w:r>
        <w:t>A one-sample t-test is appropriate.</w:t>
      </w:r>
    </w:p>
    <w:p>
      <w:pPr>
        <w:pStyle w:val="Heading1"/>
      </w:pPr>
      <w:r>
        <w:t>15. Python Hands-on Demo</w:t>
      </w:r>
    </w:p>
    <w:p>
      <w:r>
        <w:rPr>
          <w:rFonts w:ascii="Consolas" w:hAnsi="Consolas"/>
          <w:sz w:val="18"/>
        </w:rPr>
        <w:t>import numpy as np</w:t>
        <w:br/>
        <w:t>from scipy.stats import ttest_1samp</w:t>
        <w:br/>
        <w:br/>
        <w:t>productivity = np.array([</w:t>
        <w:br/>
        <w:t xml:space="preserve">    52, 55, 49, 58, 54,</w:t>
        <w:br/>
        <w:t xml:space="preserve">    51, 56, 53, 57, 55</w:t>
        <w:br/>
        <w:t>])</w:t>
        <w:br/>
        <w:br/>
        <w:t>t_stat, p_value = ttest_1samp(productivity, 50)</w:t>
        <w:br/>
        <w:br/>
        <w:t>print("Mean:", productivity.mean())</w:t>
        <w:br/>
        <w:t>print("t-statistic:", t_stat)</w:t>
        <w:br/>
        <w:t>print("p-value:", p_value)</w:t>
        <w:br/>
        <w:br/>
        <w:t>if p_value &lt; 0.05:</w:t>
        <w:br/>
        <w:t xml:space="preserve">    print("Reject H0")</w:t>
        <w:br/>
        <w:t xml:space="preserve">    print("There is significant evidence that productivity changed.")</w:t>
        <w:br/>
        <w:t>else:</w:t>
        <w:br/>
        <w:t xml:space="preserve">    print("Fail to reject H0")</w:t>
        <w:br/>
        <w:t xml:space="preserve">    print("There is not enough evidence that productivity changed.")</w:t>
        <w:br/>
      </w:r>
    </w:p>
    <w:p>
      <w:pPr>
        <w:pStyle w:val="Heading1"/>
      </w:pPr>
      <w:r>
        <w:t>16. Interpretation of the Python Result</w:t>
      </w:r>
    </w:p>
    <w:p>
      <w:r>
        <w:t>For this sample, the p-value is approximately 0.0015.</w:t>
      </w:r>
    </w:p>
    <w:p>
      <w:r>
        <w:t>Because 0.0015 &lt; 0.05, we reject H₀.</w:t>
      </w:r>
    </w:p>
    <w:p>
      <w:r>
        <w:t>Business conclusion: There is statistically significant evidence that the average employee productivity is different from 50 units/day. Because the observed sample mean is 54, the data suggests an increase.</w:t>
      </w:r>
    </w:p>
    <w:p>
      <w:pPr>
        <w:pStyle w:val="Heading1"/>
      </w:pPr>
      <w:r>
        <w:t>17. A/B Testing – Introduction</w:t>
      </w:r>
    </w:p>
    <w:p>
      <w:r>
        <w:t>A/B testing is a practical application of hypothesis testing. Two versions of a product, advertisement, website, button, email, or other experience are compared using user data.</w:t>
      </w:r>
    </w:p>
    <w:p>
      <w:r>
        <w:t>Example:</w:t>
      </w:r>
    </w:p>
    <w:p>
      <w:r>
        <w:t>Version A = Old advertisement</w:t>
      </w:r>
    </w:p>
    <w:p>
      <w:r>
        <w:t>Version B = New advertisement</w:t>
      </w:r>
    </w:p>
    <w:p>
      <w:pPr>
        <w:pStyle w:val="Heading1"/>
      </w:pPr>
      <w:r>
        <w:t>18. A/B Testing Practical Business Example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t>Version</w:t>
            </w:r>
          </w:p>
        </w:tc>
        <w:tc>
          <w:tcPr>
            <w:tcW w:type="dxa" w:w="2016"/>
          </w:tcPr>
          <w:p>
            <w:r>
              <w:t>Visitors</w:t>
            </w:r>
          </w:p>
        </w:tc>
        <w:tc>
          <w:tcPr>
            <w:tcW w:type="dxa" w:w="2016"/>
          </w:tcPr>
          <w:p>
            <w:r>
              <w:t>Purchases</w:t>
            </w:r>
          </w:p>
        </w:tc>
        <w:tc>
          <w:tcPr>
            <w:tcW w:type="dxa" w:w="2016"/>
          </w:tcPr>
          <w:p>
            <w:r>
              <w:t>Conversion Rate</w:t>
            </w:r>
          </w:p>
        </w:tc>
        <w:tc>
          <w:tcPr>
            <w:tcW w:type="dxa" w:w="2016"/>
          </w:tcPr>
          <w:p>
            <w:r>
              <w:t>Meaning</w:t>
            </w:r>
          </w:p>
        </w:tc>
      </w:tr>
      <w:tr>
        <w:tc>
          <w:tcPr>
            <w:tcW w:type="dxa" w:w="2016"/>
          </w:tcPr>
          <w:p>
            <w:r>
              <w:t>A – Old Ad</w:t>
            </w:r>
          </w:p>
        </w:tc>
        <w:tc>
          <w:tcPr>
            <w:tcW w:type="dxa" w:w="2016"/>
          </w:tcPr>
          <w:p>
            <w:r>
              <w:t>1,000</w:t>
            </w:r>
          </w:p>
        </w:tc>
        <w:tc>
          <w:tcPr>
            <w:tcW w:type="dxa" w:w="2016"/>
          </w:tcPr>
          <w:p>
            <w:r>
              <w:t>50</w:t>
            </w:r>
          </w:p>
        </w:tc>
        <w:tc>
          <w:tcPr>
            <w:tcW w:type="dxa" w:w="2016"/>
          </w:tcPr>
          <w:p>
            <w:r>
              <w:t>5%</w:t>
            </w:r>
          </w:p>
        </w:tc>
        <w:tc>
          <w:tcPr>
            <w:tcW w:type="dxa" w:w="2016"/>
          </w:tcPr>
          <w:p>
            <w:r>
              <w:t>Baseline</w:t>
            </w:r>
          </w:p>
        </w:tc>
      </w:tr>
      <w:tr>
        <w:tc>
          <w:tcPr>
            <w:tcW w:type="dxa" w:w="2016"/>
          </w:tcPr>
          <w:p>
            <w:r>
              <w:t>B – New Ad</w:t>
            </w:r>
          </w:p>
        </w:tc>
        <w:tc>
          <w:tcPr>
            <w:tcW w:type="dxa" w:w="2016"/>
          </w:tcPr>
          <w:p>
            <w:r>
              <w:t>1,000</w:t>
            </w:r>
          </w:p>
        </w:tc>
        <w:tc>
          <w:tcPr>
            <w:tcW w:type="dxa" w:w="2016"/>
          </w:tcPr>
          <w:p>
            <w:r>
              <w:t>70</w:t>
            </w:r>
          </w:p>
        </w:tc>
        <w:tc>
          <w:tcPr>
            <w:tcW w:type="dxa" w:w="2016"/>
          </w:tcPr>
          <w:p>
            <w:r>
              <w:t>7%</w:t>
            </w:r>
          </w:p>
        </w:tc>
        <w:tc>
          <w:tcPr>
            <w:tcW w:type="dxa" w:w="2016"/>
          </w:tcPr>
          <w:p>
            <w:r>
              <w:t>Observed improvement</w:t>
            </w:r>
          </w:p>
        </w:tc>
      </w:tr>
    </w:tbl>
    <w:p>
      <w:r>
        <w:t>H₀: The old and new advertisements have the same conversion rate.</w:t>
      </w:r>
    </w:p>
    <w:p>
      <w:r>
        <w:t>H₁: The conversion rates are different.</w:t>
      </w:r>
    </w:p>
    <w:p>
      <w:r>
        <w:t>Suppose the statistical test gives p-value = 0.03.</w:t>
      </w:r>
    </w:p>
    <w:p>
      <w:r>
        <w:t>Since 0.03 &lt; 0.05, reject H₀.</w:t>
      </w:r>
    </w:p>
    <w:p>
      <w:r>
        <w:t>Business conclusion: There is statistically significant evidence that the new advertisement performs differently. The observed conversion rate is higher for the new advertisement.</w:t>
      </w:r>
    </w:p>
    <w:p>
      <w:pPr>
        <w:pStyle w:val="Heading1"/>
      </w:pPr>
      <w:r>
        <w:t>19. Business Use Cases</w:t>
      </w:r>
    </w:p>
    <w:p>
      <w:pPr>
        <w:pStyle w:val="ListBullet"/>
      </w:pPr>
      <w:r>
        <w:t>Marketing: Compare advertisements, campaigns, email subject lines, and landing pages.</w:t>
      </w:r>
    </w:p>
    <w:p>
      <w:pPr>
        <w:pStyle w:val="ListBullet"/>
      </w:pPr>
      <w:r>
        <w:t>E-commerce: Compare website designs, product pages, buttons, and checkout flows.</w:t>
      </w:r>
    </w:p>
    <w:p>
      <w:pPr>
        <w:pStyle w:val="ListBullet"/>
      </w:pPr>
      <w:r>
        <w:t>Human Resources: Test whether training improves employee performance.</w:t>
      </w:r>
    </w:p>
    <w:p>
      <w:pPr>
        <w:pStyle w:val="ListBullet"/>
      </w:pPr>
      <w:r>
        <w:t>Finance: Test changes in revenue, customer spending, or financial performance.</w:t>
      </w:r>
    </w:p>
    <w:p>
      <w:pPr>
        <w:pStyle w:val="ListBullet"/>
      </w:pPr>
      <w:r>
        <w:t>Healthcare: Compare treatment outcomes.</w:t>
      </w:r>
    </w:p>
    <w:p>
      <w:pPr>
        <w:pStyle w:val="ListBullet"/>
      </w:pPr>
      <w:r>
        <w:t>Product teams: Test whether a new feature changes user behavior.</w:t>
      </w:r>
    </w:p>
    <w:p>
      <w:pPr>
        <w:pStyle w:val="Heading1"/>
      </w:pPr>
      <w:r>
        <w:t>20. Common Mistakes to Avoid</w:t>
      </w:r>
    </w:p>
    <w:p>
      <w:pPr>
        <w:pStyle w:val="ListBullet"/>
      </w:pPr>
      <w:r>
        <w:t>Do not conclude that a result is important only because the sample mean is larger.</w:t>
      </w:r>
    </w:p>
    <w:p>
      <w:pPr>
        <w:pStyle w:val="ListBullet"/>
      </w:pPr>
      <w:r>
        <w:t>Do not confuse statistical significance with business importance.</w:t>
      </w:r>
    </w:p>
    <w:p>
      <w:pPr>
        <w:pStyle w:val="ListBullet"/>
      </w:pPr>
      <w:r>
        <w:t>Do not say that p-value is the probability that H₀ is true.</w:t>
      </w:r>
    </w:p>
    <w:p>
      <w:pPr>
        <w:pStyle w:val="ListBullet"/>
      </w:pPr>
      <w:r>
        <w:t>Do not automatically say 'accept H₀'; use 'fail to reject H₀'.</w:t>
      </w:r>
    </w:p>
    <w:p>
      <w:pPr>
        <w:pStyle w:val="ListBullet"/>
      </w:pPr>
      <w:r>
        <w:t>Do not use 0.05 as a universal rule without considering the business/statistical context.</w:t>
      </w:r>
    </w:p>
    <w:p>
      <w:pPr>
        <w:pStyle w:val="ListBullet"/>
      </w:pPr>
      <w:r>
        <w:t>Choose the statistical test based on the type of data and research question.</w:t>
      </w:r>
    </w:p>
    <w:p>
      <w:pPr>
        <w:pStyle w:val="Heading1"/>
      </w:pPr>
      <w:r>
        <w:t>21. Student Practice Questions</w:t>
      </w:r>
    </w:p>
    <w:p>
      <w:pPr>
        <w:pStyle w:val="ListNumber"/>
      </w:pPr>
      <w:r>
        <w:t>A restaurant claims its average delivery time is 30 minutes. You collect a sample and test the claim. Write H₀ and H₁.</w:t>
      </w:r>
    </w:p>
    <w:p>
      <w:pPr>
        <w:pStyle w:val="ListNumber"/>
      </w:pPr>
      <w:r>
        <w:t>If the p-value is 0.02 and α = 0.05, what is the decision?</w:t>
      </w:r>
    </w:p>
    <w:p>
      <w:pPr>
        <w:pStyle w:val="ListNumber"/>
      </w:pPr>
      <w:r>
        <w:t>If the p-value is 0.18 and α = 0.05, what is the decision?</w:t>
      </w:r>
    </w:p>
    <w:p>
      <w:pPr>
        <w:pStyle w:val="ListNumber"/>
      </w:pPr>
      <w:r>
        <w:t>An old website has a 5% conversion rate and a new website has a 7% conversion rate. What would H₀ and H₁ be?</w:t>
      </w:r>
    </w:p>
    <w:p>
      <w:pPr>
        <w:pStyle w:val="ListNumber"/>
      </w:pPr>
      <w:r>
        <w:t>Why should we say 'fail to reject H₀' instead of 'accept H₀'?</w:t>
      </w:r>
    </w:p>
    <w:p>
      <w:pPr>
        <w:pStyle w:val="ListNumber"/>
      </w:pPr>
      <w:r>
        <w:t>Write a business example where hypothesis testing can help management make a decision.</w:t>
      </w:r>
    </w:p>
    <w:p>
      <w:pPr>
        <w:pStyle w:val="Heading1"/>
      </w:pPr>
      <w:r>
        <w:t>22. Quick Revision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Concept</w:t>
            </w:r>
          </w:p>
        </w:tc>
        <w:tc>
          <w:tcPr>
            <w:tcW w:type="dxa" w:w="5040"/>
          </w:tcPr>
          <w:p>
            <w:r>
              <w:t>Remember</w:t>
            </w:r>
          </w:p>
        </w:tc>
      </w:tr>
      <w:tr>
        <w:tc>
          <w:tcPr>
            <w:tcW w:type="dxa" w:w="5040"/>
          </w:tcPr>
          <w:p>
            <w:r>
              <w:t>Hypothesis Testing</w:t>
            </w:r>
          </w:p>
        </w:tc>
        <w:tc>
          <w:tcPr>
            <w:tcW w:type="dxa" w:w="5040"/>
          </w:tcPr>
          <w:p>
            <w:r>
              <w:t>Use sample data to evaluate a claim.</w:t>
            </w:r>
          </w:p>
        </w:tc>
      </w:tr>
      <w:tr>
        <w:tc>
          <w:tcPr>
            <w:tcW w:type="dxa" w:w="5040"/>
          </w:tcPr>
          <w:p>
            <w:r>
              <w:t>H₀</w:t>
            </w:r>
          </w:p>
        </w:tc>
        <w:tc>
          <w:tcPr>
            <w:tcW w:type="dxa" w:w="5040"/>
          </w:tcPr>
          <w:p>
            <w:r>
              <w:t>Default: no effect/no difference.</w:t>
            </w:r>
          </w:p>
        </w:tc>
      </w:tr>
      <w:tr>
        <w:tc>
          <w:tcPr>
            <w:tcW w:type="dxa" w:w="5040"/>
          </w:tcPr>
          <w:p>
            <w:r>
              <w:t>H₁</w:t>
            </w:r>
          </w:p>
        </w:tc>
        <w:tc>
          <w:tcPr>
            <w:tcW w:type="dxa" w:w="5040"/>
          </w:tcPr>
          <w:p>
            <w:r>
              <w:t>Effect/difference we are looking for evidence for.</w:t>
            </w:r>
          </w:p>
        </w:tc>
      </w:tr>
      <w:tr>
        <w:tc>
          <w:tcPr>
            <w:tcW w:type="dxa" w:w="5040"/>
          </w:tcPr>
          <w:p>
            <w:r>
              <w:t>p-value</w:t>
            </w:r>
          </w:p>
        </w:tc>
        <w:tc>
          <w:tcPr>
            <w:tcW w:type="dxa" w:w="5040"/>
          </w:tcPr>
          <w:p>
            <w:r>
              <w:t>Evidence against H₀; smaller generally means stronger evidence.</w:t>
            </w:r>
          </w:p>
        </w:tc>
      </w:tr>
      <w:tr>
        <w:tc>
          <w:tcPr>
            <w:tcW w:type="dxa" w:w="5040"/>
          </w:tcPr>
          <w:p>
            <w:r>
              <w:t>α</w:t>
            </w:r>
          </w:p>
        </w:tc>
        <w:tc>
          <w:tcPr>
            <w:tcW w:type="dxa" w:w="5040"/>
          </w:tcPr>
          <w:p>
            <w:r>
              <w:t>Significance threshold; commonly 0.05.</w:t>
            </w:r>
          </w:p>
        </w:tc>
      </w:tr>
      <w:tr>
        <w:tc>
          <w:tcPr>
            <w:tcW w:type="dxa" w:w="5040"/>
          </w:tcPr>
          <w:p>
            <w:r>
              <w:t>p &lt; 0.05</w:t>
            </w:r>
          </w:p>
        </w:tc>
        <w:tc>
          <w:tcPr>
            <w:tcW w:type="dxa" w:w="5040"/>
          </w:tcPr>
          <w:p>
            <w:r>
              <w:t>Reject H₀.</w:t>
            </w:r>
          </w:p>
        </w:tc>
      </w:tr>
      <w:tr>
        <w:tc>
          <w:tcPr>
            <w:tcW w:type="dxa" w:w="5040"/>
          </w:tcPr>
          <w:p>
            <w:r>
              <w:t>p ≥ 0.05</w:t>
            </w:r>
          </w:p>
        </w:tc>
        <w:tc>
          <w:tcPr>
            <w:tcW w:type="dxa" w:w="5040"/>
          </w:tcPr>
          <w:p>
            <w:r>
              <w:t>Fail to reject H₀.</w:t>
            </w:r>
          </w:p>
        </w:tc>
      </w:tr>
      <w:tr>
        <w:tc>
          <w:tcPr>
            <w:tcW w:type="dxa" w:w="5040"/>
          </w:tcPr>
          <w:p>
            <w:r>
              <w:t>A/B Testing</w:t>
            </w:r>
          </w:p>
        </w:tc>
        <w:tc>
          <w:tcPr>
            <w:tcW w:type="dxa" w:w="5040"/>
          </w:tcPr>
          <w:p>
            <w:r>
              <w:t>Compare two versions using data and statistical testing.</w:t>
            </w:r>
          </w:p>
        </w:tc>
      </w:tr>
    </w:tbl>
    <w:p>
      <w:pPr>
        <w:pStyle w:val="Heading1"/>
      </w:pPr>
      <w:r>
        <w:t>23. Final Takeaway</w:t>
      </w:r>
    </w:p>
    <w:p>
      <w:r>
        <w:t>Hypothesis testing helps convert a business question into a statistical decision. We define H₀ and H₁, collect data, calculate a p-value, compare it with a chosen significance level, and then make a decision. A/B testing is one of the most practical applications of this concept in business.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